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44"/>
              </w:rPr>
              <w:t>QuickLoan — Persistent Conversation History</w:t>
            </w:r>
          </w:p>
          <w:p>
            <w:pPr>
              <w:jc w:val="center"/>
            </w:pPr>
            <w:r>
              <w:rPr>
                <w:color w:val="D9E2F3"/>
                <w:sz w:val="24"/>
              </w:rPr>
              <w:t>Session 15 · Feature Notes for Engineering Team</w:t>
            </w:r>
          </w:p>
        </w:tc>
      </w:tr>
    </w:tbl>
    <w:p/>
    <w:p>
      <w:r>
        <w:rPr>
          <w:sz w:val="21"/>
        </w:rPr>
        <w:t>Lets a user start multiple conversations in the Streamlit UI, switch between them via New Conversation, and come back to any earlier one later — via a Past Conversations list in the sidebar — without losing the transcript or the routing/compliance caption shown under each assistant reply.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8"/>
              </w:rPr>
              <w:t>Why This Exists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8D7DA"/>
          </w:tcPr>
          <w:p>
            <w:r/>
            <w:r>
              <w:rPr>
                <w:b/>
                <w:color w:val="7A1F2B"/>
                <w:sz w:val="22"/>
              </w:rPr>
              <w:t xml:space="preserve">PROBLEM:  </w:t>
            </w:r>
            <w:r>
              <w:rPr>
                <w:color w:val="7A1F2B"/>
                <w:sz w:val="22"/>
              </w:rPr>
              <w:t>_init_session() built the graph with MemorySaver() (in-memory only), and the New Conversation button popped the graph object itself. Together, every conversation vanished the moment a new one started, or the app restarted — with no way to look at it again.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8"/>
              </w:rPr>
              <w:t>Implementation Changelog</w:t>
            </w:r>
          </w:p>
        </w:tc>
      </w:tr>
    </w:tbl>
    <w:p>
      <w:pPr>
        <w:spacing w:after="40"/>
      </w:pPr>
    </w:p>
    <w:p>
      <w:r>
        <w:rPr>
          <w:sz w:val="21"/>
        </w:rPr>
        <w:t>One file touched: app.py. Nothing in quickloan/config.py, nodes.py, agent.py, tools.py, state.py, or the graph/routing logic changed — this was purely a Streamlit session/UI-layer fix, not an agent-behavior change.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2E5395"/>
          </w:tcPr>
          <w:p>
            <w:pPr>
              <w:jc w:val="left"/>
            </w:pPr>
            <w:r/>
            <w:r>
              <w:rPr>
                <w:b/>
                <w:color w:val="FFFFFF"/>
                <w:sz w:val="21"/>
              </w:rPr>
              <w:t>Area</w:t>
            </w:r>
          </w:p>
        </w:tc>
        <w:tc>
          <w:tcPr>
            <w:tcW w:type="dxa" w:w="3118"/>
            <w:shd w:val="clear" w:color="auto" w:fill="2E5395"/>
          </w:tcPr>
          <w:p>
            <w:pPr>
              <w:jc w:val="left"/>
            </w:pPr>
            <w:r/>
            <w:r>
              <w:rPr>
                <w:b/>
                <w:color w:val="FFFFFF"/>
                <w:sz w:val="21"/>
              </w:rPr>
              <w:t>Before</w:t>
            </w:r>
          </w:p>
        </w:tc>
        <w:tc>
          <w:tcPr>
            <w:tcW w:type="dxa" w:w="3118"/>
            <w:shd w:val="clear" w:color="auto" w:fill="2E5395"/>
          </w:tcPr>
          <w:p>
            <w:pPr>
              <w:jc w:val="left"/>
            </w:pPr>
            <w:r/>
            <w:r>
              <w:rPr>
                <w:b/>
                <w:color w:val="FFFFFF"/>
                <w:sz w:val="21"/>
              </w:rPr>
              <w:t>After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Checkpointer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MemorySaver() — in-process RAM only, gone on rebuild/restart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SqliteSaver(conn) on data/checkpoints.db — same pattern the CLI already used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"New Conversation" button</w:t>
            </w:r>
          </w:p>
        </w:tc>
        <w:tc>
          <w:tcPr>
            <w:tcW w:type="dxa" w:w="311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Popped graph itself → destroyed every prior thread</w:t>
            </w:r>
          </w:p>
        </w:tc>
        <w:tc>
          <w:tcPr>
            <w:tcW w:type="dxa" w:w="311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Only resets thread_id/messages/routes → graph &amp; DB connection stay alive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Browsing old conversations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Not possible — no listing UI existed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New "Past Conversations" sidebar section, newest first, clickable to reopen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Route/compliance captions on reopen</w:t>
            </w:r>
          </w:p>
        </w:tc>
        <w:tc>
          <w:tcPr>
            <w:tcW w:type="dxa" w:w="311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N/A (feature didn't exist)</w:t>
            </w:r>
          </w:p>
        </w:tc>
        <w:tc>
          <w:tcPr>
            <w:tcW w:type="dxa" w:w="311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Captured &amp; restored via a new sidecar table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1F4E79"/>
        </w:rPr>
        <w:t>Specific additions in app.py</w:t>
      </w:r>
    </w:p>
    <w:p>
      <w:pPr>
        <w:pStyle w:val="ListBullet"/>
      </w:pPr>
      <w:r>
        <w:rPr>
          <w:sz w:val="21"/>
        </w:rPr>
        <w:t>New imports: sqlite3, datetime/timezone, CHECKPOINT_DB (from quickloan.config), SqliteSaver (from langgraph.checkpoint.sqlite).</w:t>
      </w:r>
    </w:p>
    <w:p>
      <w:pPr>
        <w:pStyle w:val="ListBullet"/>
      </w:pPr>
      <w:r>
        <w:rPr>
          <w:sz w:val="21"/>
        </w:rPr>
        <w:t>Two new SQLite tables (created on first run by _ensure_conversations_table()): conversations (thread list) and conversation_messages (full transcript + captions).</w:t>
      </w:r>
    </w:p>
    <w:p>
      <w:pPr>
        <w:pStyle w:val="ListBullet"/>
      </w:pPr>
      <w:r>
        <w:rPr>
          <w:sz w:val="21"/>
        </w:rPr>
        <w:t>Four new functions: _persist_message(), _record_conversation_start(), _list_past_conversations(), _load_conversation().</w:t>
      </w:r>
    </w:p>
    <w:p>
      <w:pPr>
        <w:pStyle w:val="ListBullet"/>
      </w:pPr>
      <w:r>
        <w:rPr>
          <w:sz w:val="21"/>
        </w:rPr>
        <w:t>_init_session() rewritten to open a persistent sqlite3 connection and build the graph with SqliteSaver(conn) instead of MemorySaver().</w:t>
      </w:r>
    </w:p>
    <w:p>
      <w:pPr>
        <w:pStyle w:val="ListBullet"/>
      </w:pPr>
      <w:r>
        <w:rPr>
          <w:sz w:val="21"/>
        </w:rPr>
        <w:t>_sidebar() updated: "New Conversation" behavior changed as above; new "Past Conversations" section added.</w:t>
      </w:r>
    </w:p>
    <w:p>
      <w:pPr>
        <w:pStyle w:val="ListBullet"/>
      </w:pPr>
      <w:r>
        <w:rPr>
          <w:sz w:val="21"/>
        </w:rPr>
        <w:t>main() and _handle_hitl() updated: every message-append point now also calls _persist_message() so nothing is lost.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4EDDA"/>
          </w:tcPr>
          <w:p>
            <w:r/>
            <w:r>
              <w:rPr>
                <w:b/>
                <w:color w:val="1E4620"/>
                <w:sz w:val="22"/>
              </w:rPr>
              <w:t xml:space="preserve">RESULT:  </w:t>
            </w:r>
            <w:r>
              <w:rPr>
                <w:color w:val="1E4620"/>
                <w:sz w:val="22"/>
              </w:rPr>
              <w:t>Conversations now survive "New Conversation", page reloads, and app/container restarts (given a persisted data/ volume). Verified end-to-end with real usage: two real conversations recorded correctly, including a mid-conversation follow-up and original route/compliance captions.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8"/>
              </w:rPr>
              <w:t>Storage Architecture</w:t>
            </w:r>
          </w:p>
        </w:tc>
      </w:tr>
    </w:tbl>
    <w:p>
      <w:pPr>
        <w:spacing w:after="40"/>
      </w:pPr>
    </w:p>
    <w:p>
      <w:r>
        <w:rPr>
          <w:sz w:val="21"/>
        </w:rPr>
        <w:t>Everything lives in one SQLite file: data/checkpoints.db (quickloan/config.py :: CHECKPOINT_DB). It holds two independent things: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2E5395"/>
          </w:tcPr>
          <w:p>
            <w:pPr>
              <w:jc w:val="left"/>
            </w:pPr>
            <w:r/>
            <w:r>
              <w:rPr>
                <w:b/>
                <w:color w:val="FFFFFF"/>
                <w:sz w:val="21"/>
              </w:rPr>
              <w:t>What</w:t>
            </w:r>
          </w:p>
        </w:tc>
        <w:tc>
          <w:tcPr>
            <w:tcW w:type="dxa" w:w="2835"/>
            <w:shd w:val="clear" w:color="auto" w:fill="2E5395"/>
          </w:tcPr>
          <w:p>
            <w:pPr>
              <w:jc w:val="left"/>
            </w:pPr>
            <w:r/>
            <w:r>
              <w:rPr>
                <w:b/>
                <w:color w:val="FFFFFF"/>
                <w:sz w:val="21"/>
              </w:rPr>
              <w:t>Tables</w:t>
            </w:r>
          </w:p>
        </w:tc>
        <w:tc>
          <w:tcPr>
            <w:tcW w:type="dxa" w:w="1701"/>
            <w:shd w:val="clear" w:color="auto" w:fill="2E5395"/>
          </w:tcPr>
          <w:p>
            <w:pPr>
              <w:jc w:val="left"/>
            </w:pPr>
            <w:r/>
            <w:r>
              <w:rPr>
                <w:b/>
                <w:color w:val="FFFFFF"/>
                <w:sz w:val="21"/>
              </w:rPr>
              <w:t>Written by</w:t>
            </w:r>
          </w:p>
        </w:tc>
        <w:tc>
          <w:tcPr>
            <w:tcW w:type="dxa" w:w="3402"/>
            <w:shd w:val="clear" w:color="auto" w:fill="2E5395"/>
          </w:tcPr>
          <w:p>
            <w:pPr>
              <w:jc w:val="left"/>
            </w:pPr>
            <w:r/>
            <w:r>
              <w:rPr>
                <w:b/>
                <w:color w:val="FFFFFF"/>
                <w:sz w:val="21"/>
              </w:rPr>
              <w:t>Purpose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Agent memory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checkpoints, writes (LangGraph-managed)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SqliteSaver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Lets a node read prior turns of the same thread for conversational context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UI history</w:t>
            </w:r>
          </w:p>
        </w:tc>
        <w:tc>
          <w:tcPr>
            <w:tcW w:type="dxa" w:w="2835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conversations, conversation_messages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app.py</w:t>
            </w:r>
          </w:p>
        </w:tc>
        <w:tc>
          <w:tcPr>
            <w:tcW w:type="dxa" w:w="3402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Human-readable transcript + metadata for the sidebar to list/reopen threads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1F4E79"/>
        </w:rPr>
        <w:t>conversations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r/>
            <w:r>
              <w:rPr>
                <w:rFonts w:ascii="Consolas" w:hAnsi="Consolas"/>
                <w:color w:val="D4D4D4"/>
                <w:sz w:val="19"/>
              </w:rPr>
              <w:t>CREATE TABLE conversations (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thread_id  TEXT PRIMARY KEY,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title      TEXT NOT NULL,   -- first ~60 chars of the opening message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created_at TEXT NOT NULL    -- ISO 8601 UTC timestamp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1F4E79"/>
        </w:rPr>
        <w:t>conversation_messages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r/>
            <w:r>
              <w:rPr>
                <w:rFonts w:ascii="Consolas" w:hAnsi="Consolas"/>
                <w:color w:val="D4D4D4"/>
                <w:sz w:val="19"/>
              </w:rPr>
              <w:t>CREATE TABLE conversation_messages (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thread_id   TEXT NOT NULL,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seq         INTEGER NOT NULL,   -- 0-based position within the thread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role        TEXT NOT NULL,      -- "user" | "assistant"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content     TEXT NOT NULL,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route_label TEXT,               -- e.g. "Route: RATES -&gt; rates_agent | PASS"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PRIMARY KEY (thread_id, seq)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</w:p>
        </w:tc>
      </w:tr>
    </w:tbl>
    <w:p>
      <w:pPr>
        <w:spacing w:after="120"/>
      </w:pPr>
    </w:p>
    <w:p>
      <w:r>
        <w:rPr>
          <w:sz w:val="21"/>
        </w:rPr>
        <w:t>route_label only has a meaningful value for assistant rows. It can't be recovered from the LangGraph checkpoint because specialist / query_type / compliance_status are overwritten each turn rather than accumulated — this sidecar table is the only place it's kept.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8"/>
              </w:rPr>
              <w:t>Feature Flow</w:t>
            </w:r>
          </w:p>
        </w:tc>
      </w:tr>
    </w:tbl>
    <w:p>
      <w:pPr>
        <w:spacing w:after="40"/>
      </w:pPr>
    </w:p>
    <w:p>
      <w:r>
        <w:rPr>
          <w:b/>
          <w:color w:val="1F4E79"/>
          <w:sz w:val="24"/>
        </w:rPr>
        <w:t>1. Session Start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DEBF7"/>
          </w:tcPr>
          <w:p>
            <w:pPr>
              <w:jc w:val="center"/>
            </w:pPr>
            <w:r/>
            <w:r>
              <w:rPr>
                <w:b w:val="0"/>
                <w:color w:val="1F4E79"/>
                <w:sz w:val="21"/>
              </w:rPr>
              <w:t>Browser opens app.py</w:t>
            </w:r>
          </w:p>
        </w:tc>
      </w:tr>
    </w:tbl>
    <w:p>
      <w:pPr>
        <w:spacing w:after="0"/>
        <w:jc w:val="center"/>
      </w:pPr>
      <w:r>
        <w:rPr>
          <w:b/>
          <w:color w:val="1F4E79"/>
          <w:sz w:val="28"/>
        </w:rPr>
        <w:t>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DEBF7"/>
          </w:tcPr>
          <w:p>
            <w:pPr>
              <w:jc w:val="center"/>
            </w:pPr>
            <w:r/>
            <w:r>
              <w:rPr>
                <w:b w:val="0"/>
                <w:color w:val="1F4E79"/>
                <w:sz w:val="21"/>
              </w:rPr>
              <w:t>_init_session() runs</w:t>
            </w:r>
          </w:p>
        </w:tc>
      </w:tr>
    </w:tbl>
    <w:p>
      <w:pPr>
        <w:spacing w:after="0"/>
        <w:jc w:val="center"/>
      </w:pPr>
      <w:r>
        <w:rPr>
          <w:b/>
          <w:color w:val="1F4E79"/>
          <w:sz w:val="28"/>
        </w:rPr>
        <w:t>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DEBF7"/>
          </w:tcPr>
          <w:p>
            <w:pPr>
              <w:jc w:val="center"/>
            </w:pPr>
            <w:r/>
            <w:r>
              <w:rPr>
                <w:b w:val="0"/>
                <w:color w:val="1F4E79"/>
                <w:sz w:val="21"/>
              </w:rPr>
              <w:t>sqlite3.connect(CHECKPOINT_DB)</w:t>
            </w:r>
          </w:p>
        </w:tc>
      </w:tr>
    </w:tbl>
    <w:p>
      <w:pPr>
        <w:spacing w:after="0"/>
        <w:jc w:val="center"/>
      </w:pPr>
      <w:r>
        <w:rPr>
          <w:b/>
          <w:color w:val="1F4E79"/>
          <w:sz w:val="28"/>
        </w:rPr>
        <w:t>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DEBF7"/>
          </w:tcPr>
          <w:p>
            <w:pPr>
              <w:jc w:val="center"/>
            </w:pPr>
            <w:r/>
            <w:r>
              <w:rPr>
                <w:b w:val="0"/>
                <w:color w:val="1F4E79"/>
                <w:sz w:val="21"/>
              </w:rPr>
              <w:t>_ensure_conversations_table(conn)</w:t>
            </w:r>
          </w:p>
        </w:tc>
      </w:tr>
    </w:tbl>
    <w:p>
      <w:pPr>
        <w:spacing w:after="0"/>
        <w:jc w:val="center"/>
      </w:pPr>
      <w:r>
        <w:rPr>
          <w:b/>
          <w:color w:val="1F4E79"/>
          <w:sz w:val="28"/>
        </w:rPr>
        <w:t>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DEBF7"/>
          </w:tcPr>
          <w:p>
            <w:pPr>
              <w:jc w:val="center"/>
            </w:pPr>
            <w:r/>
            <w:r>
              <w:rPr>
                <w:b w:val="0"/>
                <w:color w:val="1F4E79"/>
                <w:sz w:val="21"/>
              </w:rPr>
              <w:t>build_graph(checkpointer=SqliteSaver(conn))</w:t>
            </w:r>
          </w:p>
        </w:tc>
      </w:tr>
    </w:tbl>
    <w:p>
      <w:pPr>
        <w:spacing w:after="0"/>
        <w:jc w:val="center"/>
      </w:pPr>
      <w:r>
        <w:rPr>
          <w:b/>
          <w:color w:val="1F4E79"/>
          <w:sz w:val="28"/>
        </w:rPr>
        <w:t>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DEBF7"/>
          </w:tcPr>
          <w:p>
            <w:pPr>
              <w:jc w:val="center"/>
            </w:pPr>
            <w:r/>
            <w:r>
              <w:rPr>
                <w:b w:val="0"/>
                <w:color w:val="1F4E79"/>
                <w:sz w:val="21"/>
              </w:rPr>
              <w:t>new thread_id = uuid4()  |  messages=[]  routes=[]</w:t>
            </w:r>
          </w:p>
        </w:tc>
      </w:tr>
    </w:tbl>
    <w:p>
      <w:pPr>
        <w:spacing w:after="120"/>
      </w:pPr>
    </w:p>
    <w:p>
      <w:r>
        <w:rPr>
          <w:b/>
          <w:color w:val="1F4E79"/>
          <w:sz w:val="24"/>
        </w:rPr>
        <w:t>2. Sending a Message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DEBF7"/>
          </w:tcPr>
          <w:p>
            <w:pPr>
              <w:jc w:val="center"/>
            </w:pPr>
            <w:r/>
            <w:r>
              <w:rPr>
                <w:b w:val="0"/>
                <w:color w:val="1F4E79"/>
                <w:sz w:val="21"/>
              </w:rPr>
              <w:t>User submits prompt via st.chat_input</w:t>
            </w:r>
          </w:p>
        </w:tc>
      </w:tr>
    </w:tbl>
    <w:p>
      <w:pPr>
        <w:spacing w:after="0"/>
        <w:jc w:val="center"/>
      </w:pPr>
      <w:r>
        <w:rPr>
          <w:b/>
          <w:color w:val="1F4E79"/>
          <w:sz w:val="28"/>
        </w:rPr>
        <w:t>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DEBF7"/>
          </w:tcPr>
          <w:p>
            <w:pPr>
              <w:jc w:val="center"/>
            </w:pPr>
            <w:r/>
            <w:r>
              <w:rPr>
                <w:b w:val="0"/>
                <w:color w:val="1F4E79"/>
                <w:sz w:val="21"/>
              </w:rPr>
              <w:t>First message on thread? -&gt; _record_conversation_start()  (INSERT INTO conversations)</w:t>
            </w:r>
          </w:p>
        </w:tc>
      </w:tr>
    </w:tbl>
    <w:p>
      <w:pPr>
        <w:spacing w:after="0"/>
        <w:jc w:val="center"/>
      </w:pPr>
      <w:r>
        <w:rPr>
          <w:b/>
          <w:color w:val="1F4E79"/>
          <w:sz w:val="28"/>
        </w:rPr>
        <w:t>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DEBF7"/>
          </w:tcPr>
          <w:p>
            <w:pPr>
              <w:jc w:val="center"/>
            </w:pPr>
            <w:r/>
            <w:r>
              <w:rPr>
                <w:b w:val="0"/>
                <w:color w:val="1F4E79"/>
                <w:sz w:val="21"/>
              </w:rPr>
              <w:t>messages.append(user msg)  -&gt;  _persist_message(role='user')</w:t>
            </w:r>
          </w:p>
        </w:tc>
      </w:tr>
    </w:tbl>
    <w:p>
      <w:pPr>
        <w:spacing w:after="0"/>
        <w:jc w:val="center"/>
      </w:pPr>
      <w:r>
        <w:rPr>
          <w:b/>
          <w:color w:val="1F4E79"/>
          <w:sz w:val="28"/>
        </w:rPr>
        <w:t>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DEBF7"/>
          </w:tcPr>
          <w:p>
            <w:pPr>
              <w:jc w:val="center"/>
            </w:pPr>
            <w:r/>
            <w:r>
              <w:rPr>
                <w:b w:val="0"/>
                <w:color w:val="1F4E79"/>
                <w:sz w:val="21"/>
              </w:rPr>
              <w:t>graph.invoke(): guard -&gt; classify -&gt; specialist -&gt; compliance</w:t>
            </w:r>
          </w:p>
        </w:tc>
      </w:tr>
    </w:tbl>
    <w:p>
      <w:pPr>
        <w:spacing w:after="0"/>
        <w:jc w:val="center"/>
      </w:pPr>
      <w:r>
        <w:rPr>
          <w:b/>
          <w:color w:val="1F4E79"/>
          <w:sz w:val="28"/>
        </w:rPr>
        <w:t>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DEBF7"/>
          </w:tcPr>
          <w:p>
            <w:pPr>
              <w:jc w:val="center"/>
            </w:pPr>
            <w:r/>
            <w:r>
              <w:rPr>
                <w:b w:val="0"/>
                <w:color w:val="1F4E79"/>
                <w:sz w:val="21"/>
              </w:rPr>
              <w:t>Blocked / Normal reply -&gt; _persist_message(role='assistant', route_label)</w:t>
            </w:r>
          </w:p>
        </w:tc>
      </w:tr>
    </w:tbl>
    <w:p>
      <w:pPr>
        <w:spacing w:after="0"/>
        <w:jc w:val="center"/>
      </w:pPr>
      <w:r>
        <w:rPr>
          <w:b/>
          <w:color w:val="1F4E79"/>
          <w:sz w:val="28"/>
        </w:rPr>
        <w:t>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DEBF7"/>
          </w:tcPr>
          <w:p>
            <w:pPr>
              <w:jc w:val="center"/>
            </w:pPr>
            <w:r/>
            <w:r>
              <w:rPr>
                <w:b w:val="0"/>
                <w:color w:val="1F4E79"/>
                <w:sz w:val="21"/>
              </w:rPr>
              <w:t>Needs HITL review -&gt; pending_hitl set, held until approved -&gt; then persisted</w:t>
            </w:r>
          </w:p>
        </w:tc>
      </w:tr>
    </w:tbl>
    <w:p>
      <w:pPr>
        <w:spacing w:after="120"/>
      </w:pPr>
    </w:p>
    <w:p>
      <w:r>
        <w:rPr>
          <w:b/>
          <w:color w:val="1F4E79"/>
          <w:sz w:val="24"/>
        </w:rPr>
        <w:t>3. Listing Past Conversations (sidebar, every rerun)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DEBF7"/>
          </w:tcPr>
          <w:p>
            <w:pPr>
              <w:jc w:val="center"/>
            </w:pPr>
            <w:r/>
            <w:r>
              <w:rPr>
                <w:b w:val="0"/>
                <w:color w:val="1F4E79"/>
                <w:sz w:val="21"/>
              </w:rPr>
              <w:t>_sidebar() renders</w:t>
            </w:r>
          </w:p>
        </w:tc>
      </w:tr>
    </w:tbl>
    <w:p>
      <w:pPr>
        <w:spacing w:after="0"/>
        <w:jc w:val="center"/>
      </w:pPr>
      <w:r>
        <w:rPr>
          <w:b/>
          <w:color w:val="1F4E79"/>
          <w:sz w:val="28"/>
        </w:rPr>
        <w:t>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DEBF7"/>
          </w:tcPr>
          <w:p>
            <w:pPr>
              <w:jc w:val="center"/>
            </w:pPr>
            <w:r/>
            <w:r>
              <w:rPr>
                <w:b w:val="0"/>
                <w:color w:val="1F4E79"/>
                <w:sz w:val="21"/>
              </w:rPr>
              <w:t>_list_past_conversations(conn, current_thread_id)</w:t>
            </w:r>
          </w:p>
        </w:tc>
      </w:tr>
    </w:tbl>
    <w:p>
      <w:pPr>
        <w:spacing w:after="0"/>
        <w:jc w:val="center"/>
      </w:pPr>
      <w:r>
        <w:rPr>
          <w:b/>
          <w:color w:val="1F4E79"/>
          <w:sz w:val="28"/>
        </w:rPr>
        <w:t>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DEBF7"/>
          </w:tcPr>
          <w:p>
            <w:pPr>
              <w:jc w:val="center"/>
            </w:pPr>
            <w:r/>
            <w:r>
              <w:rPr>
                <w:b w:val="0"/>
                <w:color w:val="1F4E79"/>
                <w:sz w:val="21"/>
              </w:rPr>
              <w:t>SELECT ... FROM conversations WHERE thread_id != current ORDER BY created_at DESC LIMIT 20</w:t>
            </w:r>
          </w:p>
        </w:tc>
      </w:tr>
    </w:tbl>
    <w:p>
      <w:pPr>
        <w:spacing w:after="0"/>
        <w:jc w:val="center"/>
      </w:pPr>
      <w:r>
        <w:rPr>
          <w:b/>
          <w:color w:val="1F4E79"/>
          <w:sz w:val="28"/>
        </w:rPr>
        <w:t>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DEBF7"/>
          </w:tcPr>
          <w:p>
            <w:pPr>
              <w:jc w:val="center"/>
            </w:pPr>
            <w:r/>
            <w:r>
              <w:rPr>
                <w:b w:val="0"/>
                <w:color w:val="1F4E79"/>
                <w:sz w:val="21"/>
              </w:rPr>
              <w:t>One button per row: "conversation title"</w:t>
            </w:r>
          </w:p>
        </w:tc>
      </w:tr>
    </w:tbl>
    <w:p>
      <w:pPr>
        <w:spacing w:after="120"/>
      </w:pPr>
    </w:p>
    <w:p>
      <w:r>
        <w:rPr>
          <w:b/>
          <w:color w:val="1F4E79"/>
          <w:sz w:val="24"/>
        </w:rPr>
        <w:t>4. Reopening a Past Conversation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DEBF7"/>
          </w:tcPr>
          <w:p>
            <w:pPr>
              <w:jc w:val="center"/>
            </w:pPr>
            <w:r/>
            <w:r>
              <w:rPr>
                <w:b w:val="0"/>
                <w:color w:val="1F4E79"/>
                <w:sz w:val="21"/>
              </w:rPr>
              <w:t>User clicks a past-conversation button</w:t>
            </w:r>
          </w:p>
        </w:tc>
      </w:tr>
    </w:tbl>
    <w:p>
      <w:pPr>
        <w:spacing w:after="0"/>
        <w:jc w:val="center"/>
      </w:pPr>
      <w:r>
        <w:rPr>
          <w:b/>
          <w:color w:val="1F4E79"/>
          <w:sz w:val="28"/>
        </w:rPr>
        <w:t>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DEBF7"/>
          </w:tcPr>
          <w:p>
            <w:pPr>
              <w:jc w:val="center"/>
            </w:pPr>
            <w:r/>
            <w:r>
              <w:rPr>
                <w:b w:val="0"/>
                <w:color w:val="1F4E79"/>
                <w:sz w:val="21"/>
              </w:rPr>
              <w:t>_load_conversation(thread_id)</w:t>
            </w:r>
          </w:p>
        </w:tc>
      </w:tr>
    </w:tbl>
    <w:p>
      <w:pPr>
        <w:spacing w:after="0"/>
        <w:jc w:val="center"/>
      </w:pPr>
      <w:r>
        <w:rPr>
          <w:b/>
          <w:color w:val="1F4E79"/>
          <w:sz w:val="28"/>
        </w:rPr>
        <w:t>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DEBF7"/>
          </w:tcPr>
          <w:p>
            <w:pPr>
              <w:jc w:val="center"/>
            </w:pPr>
            <w:r/>
            <w:r>
              <w:rPr>
                <w:b w:val="0"/>
                <w:color w:val="1F4E79"/>
                <w:sz w:val="21"/>
              </w:rPr>
              <w:t>SELECT role, content, route_label FROM conversation_messages WHERE thread_id=? ORDER BY seq</w:t>
            </w:r>
          </w:p>
        </w:tc>
      </w:tr>
    </w:tbl>
    <w:p>
      <w:pPr>
        <w:spacing w:after="0"/>
        <w:jc w:val="center"/>
      </w:pPr>
      <w:r>
        <w:rPr>
          <w:b/>
          <w:color w:val="1F4E79"/>
          <w:sz w:val="28"/>
        </w:rPr>
        <w:t>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DEBF7"/>
          </w:tcPr>
          <w:p>
            <w:pPr>
              <w:jc w:val="center"/>
            </w:pPr>
            <w:r/>
            <w:r>
              <w:rPr>
                <w:b w:val="0"/>
                <w:color w:val="1F4E79"/>
                <w:sz w:val="21"/>
              </w:rPr>
              <w:t>st.session_state.thread_id = thread_id  |  messages=[...]  routes=[...]</w:t>
            </w:r>
          </w:p>
        </w:tc>
      </w:tr>
    </w:tbl>
    <w:p>
      <w:pPr>
        <w:spacing w:after="0"/>
        <w:jc w:val="center"/>
      </w:pPr>
      <w:r>
        <w:rPr>
          <w:b/>
          <w:color w:val="1F4E79"/>
          <w:sz w:val="28"/>
        </w:rPr>
        <w:t>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DEBF7"/>
          </w:tcPr>
          <w:p>
            <w:pPr>
              <w:jc w:val="center"/>
            </w:pPr>
            <w:r/>
            <w:r>
              <w:rPr>
                <w:b w:val="0"/>
                <w:color w:val="1F4E79"/>
                <w:sz w:val="21"/>
              </w:rPr>
              <w:t>st.rerun()</w:t>
            </w:r>
          </w:p>
        </w:tc>
      </w:tr>
    </w:tbl>
    <w:p>
      <w:pPr>
        <w:spacing w:after="0"/>
        <w:jc w:val="center"/>
      </w:pPr>
      <w:r>
        <w:rPr>
          <w:b/>
          <w:color w:val="1F4E79"/>
          <w:sz w:val="28"/>
        </w:rPr>
        <w:t>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DEBF7"/>
          </w:tcPr>
          <w:p>
            <w:pPr>
              <w:jc w:val="center"/>
            </w:pPr>
            <w:r/>
            <w:r>
              <w:rPr>
                <w:b w:val="0"/>
                <w:color w:val="1F4E79"/>
                <w:sz w:val="21"/>
              </w:rPr>
              <w:t>_render_history() draws the reloaded transcript, including route captions</w:t>
            </w:r>
          </w:p>
        </w:tc>
      </w:tr>
    </w:tbl>
    <w:p>
      <w:pPr>
        <w:spacing w:after="120"/>
      </w:pPr>
    </w:p>
    <w:p>
      <w:r>
        <w:rPr>
          <w:sz w:val="21"/>
        </w:rPr>
        <w:t>Once reopened, thread_id points at the old thread, so the next message sent continues that same conversation — graph.invoke() looks up its prior state from the LangGraph checkpoint tables (agent memory), while new messages keep landing in conversation_messages (UI history) at the next seq.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8"/>
              </w:rPr>
              <w:t>Key Functions (app.py)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shd w:val="clear" w:color="auto" w:fill="2E5395"/>
          </w:tcPr>
          <w:p>
            <w:pPr>
              <w:jc w:val="left"/>
            </w:pPr>
            <w:r/>
            <w:r>
              <w:rPr>
                <w:b/>
                <w:color w:val="FFFFFF"/>
                <w:sz w:val="21"/>
              </w:rPr>
              <w:t>Function</w:t>
            </w:r>
          </w:p>
        </w:tc>
        <w:tc>
          <w:tcPr>
            <w:tcW w:type="dxa" w:w="5669"/>
            <w:shd w:val="clear" w:color="auto" w:fill="2E5395"/>
          </w:tcPr>
          <w:p>
            <w:pPr>
              <w:jc w:val="left"/>
            </w:pPr>
            <w:r/>
            <w:r>
              <w:rPr>
                <w:b/>
                <w:color w:val="FFFFFF"/>
                <w:sz w:val="21"/>
              </w:rPr>
              <w:t>Role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_ensure_conversations_table(conn)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Creates conversations + conversation_messages if missing</w:t>
            </w:r>
          </w:p>
        </w:tc>
      </w:tr>
      <w:tr>
        <w:tc>
          <w:tcPr>
            <w:tcW w:type="dxa" w:w="3969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_record_conversation_start(conn, thread_id, first_message)</w:t>
            </w:r>
          </w:p>
        </w:tc>
        <w:tc>
          <w:tcPr>
            <w:tcW w:type="dxa" w:w="5669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Inserts the thread's title row, once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_persist_message(conn, thread_id, seq, role, content, route_label)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Inserts/replaces one message row</w:t>
            </w:r>
          </w:p>
        </w:tc>
      </w:tr>
      <w:tr>
        <w:tc>
          <w:tcPr>
            <w:tcW w:type="dxa" w:w="3969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_list_past_conversations(conn, exclude_thread_id)</w:t>
            </w:r>
          </w:p>
        </w:tc>
        <w:tc>
          <w:tcPr>
            <w:tcW w:type="dxa" w:w="5669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Returns threads for the sidebar, newest first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_load_conversation(thread_id)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Rebuilds messages/routes from storage, switches active thread</w:t>
            </w:r>
          </w:p>
        </w:tc>
      </w:tr>
      <w:tr>
        <w:tc>
          <w:tcPr>
            <w:tcW w:type="dxa" w:w="3969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_init_session()</w:t>
            </w:r>
          </w:p>
        </w:tc>
        <w:tc>
          <w:tcPr>
            <w:tcW w:type="dxa" w:w="5669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Opens the DB connection, builds the graph with SqliteSaver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8"/>
              </w:rPr>
              <w:t>Known Limitations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CD"/>
          </w:tcPr>
          <w:p>
            <w:r/>
            <w:r>
              <w:rPr>
                <w:b/>
                <w:color w:val="6B5B00"/>
                <w:sz w:val="22"/>
              </w:rPr>
              <w:t xml:space="preserve">NOTE:  </w:t>
            </w:r>
            <w:r>
              <w:rPr>
                <w:color w:val="6B5B00"/>
                <w:sz w:val="22"/>
              </w:rPr>
              <w:t>No history exists before this feature — there weren't any real conversations recorded until conversation_messages was added.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CD"/>
          </w:tcPr>
          <w:p>
            <w:r/>
            <w:r>
              <w:rPr>
                <w:b/>
                <w:color w:val="6B5B00"/>
                <w:sz w:val="22"/>
              </w:rPr>
              <w:t xml:space="preserve">NOTE:  </w:t>
            </w:r>
            <w:r>
              <w:rPr>
                <w:color w:val="6B5B00"/>
                <w:sz w:val="22"/>
              </w:rPr>
              <w:t>Single-file SQLite is fine for one container/user at a time. Running multiple replicas behind a load balancer would need a shared database (e.g. Postgres) instead — the same caveat applies to LangGraph's own checkpoint tables, since they share the same file.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CD"/>
          </w:tcPr>
          <w:p>
            <w:r/>
            <w:r>
              <w:rPr>
                <w:b/>
                <w:color w:val="6B5B00"/>
                <w:sz w:val="22"/>
              </w:rPr>
              <w:t xml:space="preserve">NOTE:  </w:t>
            </w:r>
            <w:r>
              <w:rPr>
                <w:color w:val="6B5B00"/>
                <w:sz w:val="22"/>
              </w:rPr>
              <w:t>No cross-device sync — history is tied to whichever checkpoints.db file the running container/process uses. A Docker container without a mounted volume for data/ starts with empty history on every restart.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